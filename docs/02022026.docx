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62CF" w14:textId="77777777" w:rsidR="00FA6CE5" w:rsidRDefault="00000000">
      <w:r>
        <w:t>01-02-2026</w:t>
      </w:r>
      <w:r>
        <w:br/>
      </w:r>
    </w:p>
    <w:p w14:paraId="77837896" w14:textId="77777777" w:rsidR="00FA6CE5" w:rsidRPr="00C308CC" w:rsidRDefault="00000000">
      <w:pPr>
        <w:rPr>
          <w:b/>
          <w:bCs/>
        </w:rPr>
      </w:pPr>
      <w:r w:rsidRPr="00C308CC">
        <w:rPr>
          <w:b/>
          <w:bCs/>
        </w:rPr>
        <w:t>As grandes lutas por uma ordem mundial nova e coesa vão criar mais inimizade do que unidade.</w:t>
      </w:r>
      <w:r w:rsidRPr="00C308CC">
        <w:rPr>
          <w:b/>
          <w:bCs/>
        </w:rPr>
        <w:br/>
      </w:r>
    </w:p>
    <w:p w14:paraId="09B60716" w14:textId="77777777" w:rsidR="00FA6CE5" w:rsidRPr="00C308CC" w:rsidRDefault="00000000">
      <w:pPr>
        <w:rPr>
          <w:i/>
          <w:iCs/>
        </w:rPr>
      </w:pPr>
      <w:r w:rsidRPr="00C308CC">
        <w:rPr>
          <w:i/>
          <w:iCs/>
        </w:rPr>
        <w:t>Senhor, tende piedade de nós, pecadores, e livra-nos do mal.</w:t>
      </w:r>
      <w:r w:rsidRPr="00C308CC">
        <w:rPr>
          <w:i/>
          <w:iCs/>
        </w:rPr>
        <w:br/>
      </w:r>
    </w:p>
    <w:p w14:paraId="273A7C62" w14:textId="77777777" w:rsidR="00FA6CE5" w:rsidRPr="00C308CC" w:rsidRDefault="00000000">
      <w:pPr>
        <w:rPr>
          <w:b/>
          <w:bCs/>
        </w:rPr>
      </w:pPr>
      <w:r w:rsidRPr="00C308CC">
        <w:rPr>
          <w:b/>
          <w:bCs/>
        </w:rPr>
        <w:t>Pio, as coisas do mundo atual caminham para um grande conflito mundial. Até o meio deste ano, aproximadamente, por volta da metade deste mesmo ano, haverá ações bélicas destrutivas dizimando populações, povos, com enorme força destruidora: parques se tornarão entulhos, e assim ocorrerá com casas e prédios de mais de dois andares; ocorrerá com locais ricos em natureza e com os meios onde vivem pessoas em centros urbanos.</w:t>
      </w:r>
      <w:r w:rsidRPr="00C308CC">
        <w:rPr>
          <w:b/>
          <w:bCs/>
        </w:rPr>
        <w:br/>
      </w:r>
    </w:p>
    <w:p w14:paraId="09C28795" w14:textId="77777777" w:rsidR="00FA6CE5" w:rsidRPr="00C308CC" w:rsidRDefault="00000000">
      <w:pPr>
        <w:rPr>
          <w:b/>
          <w:bCs/>
        </w:rPr>
      </w:pPr>
      <w:r w:rsidRPr="00C308CC">
        <w:rPr>
          <w:b/>
          <w:bCs/>
        </w:rPr>
        <w:t>Mas isso pode ser diminuído à medida das vossas preces, dos que oram e pedem a Mim, com o Auxílio da Mãe Auxiliadora, em prol do derramamento de graças de conversão misericordiosa sobre os povos, para que não lhes sobrevenha a justa ira, mas lhes sobrevenha o prodígio da Minha misericórdia.</w:t>
      </w:r>
      <w:r w:rsidRPr="00C308CC">
        <w:rPr>
          <w:b/>
          <w:bCs/>
        </w:rPr>
        <w:br/>
      </w:r>
    </w:p>
    <w:p w14:paraId="06D819A7" w14:textId="77777777" w:rsidR="00FA6CE5" w:rsidRPr="00C308CC" w:rsidRDefault="00000000">
      <w:pPr>
        <w:rPr>
          <w:b/>
          <w:bCs/>
        </w:rPr>
      </w:pPr>
      <w:r w:rsidRPr="00C308CC">
        <w:rPr>
          <w:b/>
          <w:bCs/>
        </w:rPr>
        <w:t>As grandes lutas por uma ordem mundial nova e coesa vão criar mais inimizade do que unidade moral, política e econômica, pois o mundo precisa de Mim, a Pedra Angular em seus fundamentos, para crescer e ser formado de uma maneira que tudo possa realmente dar certo – se Eu próprio lhes ditar uma lei. Se abandonarem o Espírito Santo, a lei que lhes dei não mais será vida em suas vidas, pois o que corrompe o mundo hoje, e desde o primeiro pecado da humanidade, é a corrupção que o pecado gerou.</w:t>
      </w:r>
      <w:r w:rsidRPr="00C308CC">
        <w:rPr>
          <w:b/>
          <w:bCs/>
        </w:rPr>
        <w:br/>
      </w:r>
    </w:p>
    <w:p w14:paraId="2B5CC9D3" w14:textId="77777777" w:rsidR="00FA6CE5" w:rsidRPr="00C308CC" w:rsidRDefault="00000000">
      <w:pPr>
        <w:rPr>
          <w:b/>
          <w:bCs/>
        </w:rPr>
      </w:pPr>
      <w:r w:rsidRPr="00C308CC">
        <w:rPr>
          <w:b/>
          <w:bCs/>
        </w:rPr>
        <w:t>É preciso viver no Espírito Santo para que a corrupção deixe de dominar, e assim, só assim, no Espírito Santo, haverá uma ordem mundial benéfica em todos os aspectos.</w:t>
      </w:r>
      <w:r w:rsidRPr="00C308CC">
        <w:rPr>
          <w:b/>
          <w:bCs/>
        </w:rPr>
        <w:br/>
      </w:r>
    </w:p>
    <w:p w14:paraId="21B7794C" w14:textId="77777777" w:rsidR="00FA6CE5" w:rsidRPr="00C308CC" w:rsidRDefault="00000000">
      <w:pPr>
        <w:rPr>
          <w:b/>
          <w:bCs/>
        </w:rPr>
      </w:pPr>
      <w:r w:rsidRPr="00C308CC">
        <w:rPr>
          <w:b/>
          <w:bCs/>
        </w:rPr>
        <w:t xml:space="preserve">Tua imagem e dignidade estão protegidas por Minha força e poder; por isso, sê sempre luz </w:t>
      </w:r>
      <w:proofErr w:type="gramStart"/>
      <w:r w:rsidRPr="00C308CC">
        <w:rPr>
          <w:b/>
          <w:bCs/>
        </w:rPr>
        <w:t>do</w:t>
      </w:r>
      <w:proofErr w:type="gramEnd"/>
      <w:r w:rsidRPr="00C308CC">
        <w:rPr>
          <w:b/>
          <w:bCs/>
        </w:rPr>
        <w:t xml:space="preserve"> Céu, preferindo a Mim e a vontade do Pai, e tua recompensa será cem vezes mais na Terra e a Vida Eterna.</w:t>
      </w:r>
      <w:r w:rsidRPr="00C308CC">
        <w:rPr>
          <w:b/>
          <w:bCs/>
        </w:rPr>
        <w:br/>
      </w:r>
    </w:p>
    <w:p w14:paraId="16B523B1" w14:textId="77777777" w:rsidR="00FA6CE5" w:rsidRPr="00C308CC" w:rsidRDefault="00000000">
      <w:pPr>
        <w:rPr>
          <w:b/>
          <w:bCs/>
        </w:rPr>
      </w:pPr>
      <w:r w:rsidRPr="00C308CC">
        <w:rPr>
          <w:b/>
          <w:bCs/>
        </w:rPr>
        <w:t>Siga o roteiro que tenho a ti para ser aqui ditado e saiba: tudo o que fazes ao Meu Coração tem muito valor, por menor que seja e mais imperfeito que te pareça ser, pois o que vejo é o coração.</w:t>
      </w:r>
    </w:p>
    <w:sectPr w:rsidR="00FA6CE5" w:rsidRPr="00C308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567819">
    <w:abstractNumId w:val="8"/>
  </w:num>
  <w:num w:numId="2" w16cid:durableId="861285936">
    <w:abstractNumId w:val="6"/>
  </w:num>
  <w:num w:numId="3" w16cid:durableId="2146584643">
    <w:abstractNumId w:val="5"/>
  </w:num>
  <w:num w:numId="4" w16cid:durableId="264196022">
    <w:abstractNumId w:val="4"/>
  </w:num>
  <w:num w:numId="5" w16cid:durableId="359164630">
    <w:abstractNumId w:val="7"/>
  </w:num>
  <w:num w:numId="6" w16cid:durableId="1686982012">
    <w:abstractNumId w:val="3"/>
  </w:num>
  <w:num w:numId="7" w16cid:durableId="2026008477">
    <w:abstractNumId w:val="2"/>
  </w:num>
  <w:num w:numId="8" w16cid:durableId="187916808">
    <w:abstractNumId w:val="1"/>
  </w:num>
  <w:num w:numId="9" w16cid:durableId="135072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26B9"/>
    <w:rsid w:val="00AA1D8D"/>
    <w:rsid w:val="00B47730"/>
    <w:rsid w:val="00C308CC"/>
    <w:rsid w:val="00CB0664"/>
    <w:rsid w:val="00FA6C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A907F8"/>
  <w14:defaultImageDpi w14:val="300"/>
  <w15:docId w15:val="{CCF246F2-365A-4532-8051-FB61F60E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303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Sidney Viana</cp:lastModifiedBy>
  <cp:revision>2</cp:revision>
  <dcterms:created xsi:type="dcterms:W3CDTF">2026-02-02T22:11:00Z</dcterms:created>
  <dcterms:modified xsi:type="dcterms:W3CDTF">2026-02-02T22:11:00Z</dcterms:modified>
  <cp:category/>
</cp:coreProperties>
</file>